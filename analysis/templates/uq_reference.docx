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headerReference w:type="default" r:id="rId10"/>
      <w:pgSz w:w="12240" w:h="15840"/>
      <w:pgMar w:top="1417" w:right="1417" w:bottom="1417" w:left="1417" w:header="720" w:footer="720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555555"/>
        <w:sz w:val="18"/>
      </w:rPr>
      <w:t>QLD Mining Supervisor JD Analysis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12" w:lineRule="auto"/>
      <w:pBdr>
        <w:top w:val="nil"/>
        <w:bottom w:val="nil"/>
        <w:left w:val="nil"/>
        <w:right w:val="nil"/>
        <w:between w:val="nil"/>
      </w:pBdr>
    </w:pPr>
    <w:rPr>
      <w:rFonts w:ascii="Calibri" w:hAnsi="Calibri" w:cs="Calibri" w:eastAsia="Calibri"/>
      <w:b w:val="0"/>
      <w:i w:val="0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280" w:line="264" w:lineRule="auto"/>
      <w:outlineLvl w:val="0"/>
      <w:pBdr>
        <w:top w:val="nil"/>
        <w:left w:val="nil"/>
        <w:right w:val="nil"/>
        <w:between w:val="nil"/>
        <w:bottom w:val="single" w:sz="4" w:space="6" w:color="BB9D65"/>
      </w:pBdr>
    </w:pPr>
    <w:rPr>
      <w:rFonts w:asciiTheme="majorHAnsi" w:eastAsiaTheme="majorEastAsia" w:hAnsiTheme="majorHAnsi" w:cstheme="majorBidi" w:ascii="Calibri" w:hAnsi="Calibri" w:cs="Calibri" w:eastAsia="Calibri"/>
      <w:b/>
      <w:bCs/>
      <w:i w:val="0"/>
      <w:color w:val="51247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240" w:line="276" w:lineRule="auto"/>
      <w:outlineLvl w:val="1"/>
      <w:pBdr>
        <w:top w:val="nil"/>
        <w:bottom w:val="nil"/>
        <w:left w:val="nil"/>
        <w:right w:val="nil"/>
        <w:between w:val="nil"/>
      </w:pBdr>
    </w:pPr>
    <w:rPr>
      <w:rFonts w:asciiTheme="majorHAnsi" w:eastAsiaTheme="majorEastAsia" w:hAnsiTheme="majorHAnsi" w:cstheme="majorBidi" w:ascii="Calibri" w:hAnsi="Calibri" w:cs="Calibri" w:eastAsia="Calibri"/>
      <w:b/>
      <w:bCs/>
      <w:i w:val="0"/>
      <w:color w:val="51247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 w:line="276" w:lineRule="auto"/>
      <w:outlineLvl w:val="2"/>
      <w:pBdr>
        <w:top w:val="nil"/>
        <w:bottom w:val="nil"/>
        <w:left w:val="nil"/>
        <w:right w:val="nil"/>
        <w:between w:val="nil"/>
      </w:pBdr>
    </w:pPr>
    <w:rPr>
      <w:rFonts w:asciiTheme="majorHAnsi" w:eastAsiaTheme="majorEastAsia" w:hAnsiTheme="majorHAnsi" w:cstheme="majorBidi" w:ascii="Calibri" w:hAnsi="Calibri" w:cs="Calibri" w:eastAsia="Calibri"/>
      <w:b/>
      <w:bCs/>
      <w:i w:val="0"/>
      <w:color w:val="55555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52" w:lineRule="auto" w:before="2400"/>
      <w:contextualSpacing/>
      <w:jc w:val="left"/>
      <w:pBdr>
        <w:top w:val="nil"/>
        <w:bottom w:val="nil"/>
        <w:left w:val="nil"/>
        <w:right w:val="nil"/>
        <w:between w:val="nil"/>
      </w:pBdr>
    </w:pPr>
    <w:rPr>
      <w:rFonts w:asciiTheme="majorHAnsi" w:eastAsiaTheme="majorEastAsia" w:hAnsiTheme="majorHAnsi" w:cstheme="majorBidi" w:ascii="Calibri" w:hAnsi="Calibri" w:cs="Calibri" w:eastAsia="Calibri"/>
      <w:b/>
      <w:i w:val="0"/>
      <w:color w:val="51247A"/>
      <w:spacing w:val="5"/>
      <w:kern w:val="28"/>
      <w:sz w:val="8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560" w:line="312" w:lineRule="auto"/>
      <w:jc w:val="left"/>
      <w:pBdr>
        <w:top w:val="nil"/>
        <w:left w:val="nil"/>
        <w:right w:val="nil"/>
        <w:between w:val="nil"/>
        <w:bottom w:val="single" w:sz="24" w:space="10" w:color="BB9D65"/>
      </w:pBdr>
    </w:pPr>
    <w:rPr>
      <w:rFonts w:asciiTheme="majorHAnsi" w:eastAsiaTheme="majorEastAsia" w:hAnsiTheme="majorHAnsi" w:cstheme="majorBidi" w:ascii="Calibri" w:hAnsi="Calibri" w:cs="Calibri" w:eastAsia="Calibri"/>
      <w:b w:val="0"/>
      <w:i/>
      <w:iCs/>
      <w:color w:val="555555"/>
      <w:spacing w:val="15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before="320" w:after="80"/>
      <w:pBdr>
        <w:top w:val="nil"/>
        <w:bottom w:val="nil"/>
        <w:left w:val="nil"/>
        <w:right w:val="nil"/>
        <w:between w:val="nil"/>
      </w:pBdr>
    </w:pPr>
    <w:rPr>
      <w:rFonts w:ascii="Calibri" w:hAnsi="Calibri" w:cs="Calibri" w:eastAsia="Calibri"/>
      <w:b w:val="0"/>
      <w:bCs/>
      <w:i/>
      <w:color w:val="555555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pageBreakBefore/>
      <w:spacing w:before="480" w:after="280" w:line="276" w:lineRule="auto"/>
      <w:outlineLvl w:val="9"/>
      <w:pBdr>
        <w:top w:val="nil"/>
        <w:left w:val="nil"/>
        <w:right w:val="nil"/>
        <w:between w:val="nil"/>
        <w:bottom w:val="single" w:sz="4" w:space="6" w:color="BB9D65"/>
      </w:pBdr>
    </w:pPr>
    <w:rPr>
      <w:rFonts w:ascii="Calibri" w:hAnsi="Calibri" w:cs="Calibri" w:eastAsia="Calibri"/>
      <w:b/>
      <w:i w:val="0"/>
      <w:color w:val="51247A"/>
      <w:sz w:val="4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thor">
    <w:name w:val="Author"/>
    <w:pPr>
      <w:spacing w:before="400" w:after="80" w:line="288" w:lineRule="auto"/>
      <w:pBdr>
        <w:top w:val="nil"/>
        <w:bottom w:val="nil"/>
        <w:left w:val="nil"/>
        <w:right w:val="nil"/>
        <w:between w:val="nil"/>
      </w:pBdr>
    </w:pPr>
    <w:rPr>
      <w:rFonts w:ascii="Calibri" w:hAnsi="Calibri" w:cs="Calibri" w:eastAsia="Calibri"/>
      <w:b/>
      <w:i w:val="0"/>
      <w:color w:val="51247A"/>
      <w:sz w:val="28"/>
    </w:rPr>
  </w:style>
  <w:style w:type="paragraph" w:customStyle="1" w:styleId="Date">
    <w:name w:val="Date"/>
    <w:pPr>
      <w:spacing w:before="0" w:after="80" w:line="288" w:lineRule="auto"/>
      <w:pBdr>
        <w:top w:val="nil"/>
        <w:bottom w:val="nil"/>
        <w:left w:val="nil"/>
        <w:right w:val="nil"/>
        <w:between w:val="nil"/>
      </w:pBdr>
    </w:pPr>
    <w:rPr>
      <w:rFonts w:ascii="Calibri" w:hAnsi="Calibri" w:cs="Calibri" w:eastAsia="Calibri"/>
      <w:b w:val="0"/>
      <w:i w:val="0"/>
      <w:color w:val="555555"/>
      <w:sz w:val="24"/>
    </w:rPr>
  </w:style>
  <w:style w:type="table" w:default="1" w:styleId="TableNormal">
    <w:name w:val="Normal Table"/>
    <w:uiPriority w:val="99"/>
    <w:semiHidden/>
    <w:unhideWhenUsed/>
    <w:pPr>
      <w:jc w:val="left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0" w:styleId="Table">
    <w:name w:val="Table"/>
    <w:basedOn w:val="TableNormal"/>
    <w:uiPriority w:val="59"/>
    <w:pPr>
      <w:spacing w:before="80" w:after="80"/>
      <w:jc w:val="left"/>
    </w:pPr>
    <w:rPr>
      <w:rFonts w:ascii="Calibri" w:hAnsi="Calibri" w:cs="Calibri"/>
      <w:sz w:val="20"/>
      <w:color w:val="1A1A1A"/>
    </w:rPr>
    <w:tblPr>
      <w:tblBorders>
        <w:top w:val="single" w:sz="4" w:space="0" w:color="1A1A1A"/>
        <w:bottom w:val="single" w:sz="4" w:space="0" w:color="1A1A1A"/>
        <w:left w:val="nil"/>
        <w:right w:val="nil"/>
        <w:insideH w:val="nil"/>
        <w:insideV w:val="nil"/>
      </w:tblBorders>
      <w:tblCellMar>
        <w:top w:w="100" w:type="dxa"/>
        <w:left w:w="120" w:type="dxa"/>
        <w:bottom w:w="100" w:type="dxa"/>
        <w:right w:w="120" w:type="dxa"/>
      </w:tblCellMar>
    </w:tblPr>
    <w:tblStylePr w:type="firstRow">
      <w:pPr>
        <w:jc w:val="left"/>
      </w:pPr>
      <w:rPr>
        <w:b/>
        <w:color w:val="51247A"/>
      </w:rPr>
      <w:tcPr>
        <w:tcBorders>
          <w:bottom w:val="single" w:sz="4" w:space="0" w:color="1A1A1A"/>
        </w:tcBorders>
      </w:tcPr>
    </w:tblStylePr>
  </w:style>
  <w:style w:type="table" w:customStyle="0" w:styleId="Compact">
    <w:name w:val="Compact"/>
    <w:basedOn w:val="TableNormal"/>
    <w:uiPriority w:val="59"/>
    <w:pPr>
      <w:spacing w:before="80" w:after="80"/>
      <w:jc w:val="left"/>
    </w:pPr>
    <w:rPr>
      <w:rFonts w:ascii="Calibri" w:hAnsi="Calibri" w:cs="Calibri"/>
      <w:sz w:val="20"/>
      <w:color w:val="1A1A1A"/>
    </w:rPr>
    <w:tblPr>
      <w:tblBorders>
        <w:top w:val="single" w:sz="4" w:space="0" w:color="1A1A1A"/>
        <w:bottom w:val="single" w:sz="4" w:space="0" w:color="1A1A1A"/>
        <w:left w:val="nil"/>
        <w:right w:val="nil"/>
        <w:insideH w:val="nil"/>
        <w:insideV w:val="nil"/>
      </w:tblBorders>
      <w:tblCellMar>
        <w:top w:w="100" w:type="dxa"/>
        <w:left w:w="120" w:type="dxa"/>
        <w:bottom w:w="100" w:type="dxa"/>
        <w:right w:w="120" w:type="dxa"/>
      </w:tblCellMar>
    </w:tblPr>
    <w:tblStylePr w:type="firstRow">
      <w:pPr>
        <w:jc w:val="left"/>
      </w:pPr>
      <w:rPr>
        <w:b/>
        <w:color w:val="51247A"/>
      </w:rPr>
      <w:tcPr>
        <w:tcBorders>
          <w:bottom w:val="single" w:sz="4" w:space="0" w:color="1A1A1A"/>
        </w:tcBorders>
      </w:tcPr>
    </w:tblStylePr>
  </w:style>
  <w:style w:type="table" w:customStyle="0" w:styleId="Table-APA">
    <w:name w:val="APA Table"/>
    <w:basedOn w:val="TableNormal"/>
    <w:uiPriority w:val="59"/>
    <w:pPr>
      <w:spacing w:before="80" w:after="80"/>
      <w:jc w:val="left"/>
    </w:pPr>
    <w:rPr>
      <w:rFonts w:ascii="Calibri" w:hAnsi="Calibri" w:cs="Calibri"/>
      <w:sz w:val="20"/>
      <w:color w:val="1A1A1A"/>
    </w:rPr>
    <w:tblPr>
      <w:tblBorders>
        <w:top w:val="single" w:sz="4" w:space="0" w:color="1A1A1A"/>
        <w:bottom w:val="single" w:sz="4" w:space="0" w:color="1A1A1A"/>
        <w:left w:val="nil"/>
        <w:right w:val="nil"/>
        <w:insideH w:val="nil"/>
        <w:insideV w:val="nil"/>
      </w:tblBorders>
      <w:tblCellMar>
        <w:top w:w="100" w:type="dxa"/>
        <w:left w:w="120" w:type="dxa"/>
        <w:bottom w:w="100" w:type="dxa"/>
        <w:right w:w="120" w:type="dxa"/>
      </w:tblCellMar>
    </w:tblPr>
    <w:tblStylePr w:type="firstRow">
      <w:pPr>
        <w:jc w:val="left"/>
      </w:pPr>
      <w:rPr>
        <w:b/>
        <w:color w:val="51247A"/>
      </w:rPr>
      <w:tcPr>
        <w:tcBorders>
          <w:bottom w:val="single" w:sz="4" w:space="0" w:color="1A1A1A"/>
        </w:tcBorders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